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25A3" w14:textId="77777777" w:rsidR="006068FA" w:rsidRDefault="00000000">
      <w:pPr>
        <w:jc w:val="center"/>
      </w:pPr>
      <w:r>
        <w:rPr>
          <w:b/>
          <w:color w:val="1B365D"/>
          <w:sz w:val="56"/>
        </w:rPr>
        <w:t>THEBOX SYNC</w:t>
      </w:r>
    </w:p>
    <w:p w14:paraId="006DACF8" w14:textId="77777777" w:rsidR="006068FA" w:rsidRDefault="00000000">
      <w:pPr>
        <w:jc w:val="center"/>
      </w:pPr>
      <w:r>
        <w:rPr>
          <w:i/>
          <w:color w:val="646E78"/>
          <w:sz w:val="28"/>
        </w:rPr>
        <w:t>Detailed Subscriptions Plans and Panel Interfaces Report</w:t>
      </w:r>
    </w:p>
    <w:p w14:paraId="0A9155E7" w14:textId="77777777" w:rsidR="006068FA" w:rsidRDefault="006068FA">
      <w:pPr>
        <w:spacing w:after="360"/>
      </w:pPr>
    </w:p>
    <w:p w14:paraId="04992E0E" w14:textId="77777777" w:rsidR="006068FA" w:rsidRDefault="00000000">
      <w:pPr>
        <w:pStyle w:val="Heading1"/>
      </w:pPr>
      <w:r>
        <w:rPr>
          <w:color w:val="1B365D"/>
          <w:sz w:val="36"/>
        </w:rPr>
        <w:t>Plan 1: QSR Plan</w:t>
      </w:r>
    </w:p>
    <w:p w14:paraId="0388715F" w14:textId="77777777" w:rsidR="006068FA" w:rsidRDefault="00000000">
      <w:pPr>
        <w:spacing w:after="240"/>
      </w:pPr>
      <w:r>
        <w:rPr>
          <w:b/>
        </w:rPr>
        <w:t xml:space="preserve">Plan Price (Promo): </w:t>
      </w:r>
      <w:r>
        <w:rPr>
          <w:b/>
          <w:color w:val="2E7559"/>
        </w:rPr>
        <w:t xml:space="preserve">₹8,000 / </w:t>
      </w:r>
      <w:proofErr w:type="gramStart"/>
      <w:r>
        <w:rPr>
          <w:b/>
          <w:color w:val="2E7559"/>
        </w:rPr>
        <w:t>month</w:t>
      </w:r>
      <w:r>
        <w:rPr>
          <w:color w:val="B4B4B4"/>
        </w:rPr>
        <w:t xml:space="preserve">  |</w:t>
      </w:r>
      <w:proofErr w:type="gramEnd"/>
      <w:r>
        <w:rPr>
          <w:color w:val="B4B4B4"/>
        </w:rPr>
        <w:t xml:space="preserve">  </w:t>
      </w:r>
      <w:r>
        <w:rPr>
          <w:b/>
        </w:rPr>
        <w:t xml:space="preserve">Actual Price: </w:t>
      </w:r>
      <w:r>
        <w:rPr>
          <w:i/>
        </w:rPr>
        <w:t>₹10,000 / month (Strikethrough in catalog)</w:t>
      </w:r>
    </w:p>
    <w:p w14:paraId="2471EDAB" w14:textId="77777777" w:rsidR="006068FA" w:rsidRDefault="00000000">
      <w:pPr>
        <w:pStyle w:val="Heading2"/>
      </w:pPr>
      <w:bookmarkStart w:id="0" w:name="_Hlk234422886"/>
      <w:r>
        <w:rPr>
          <w:color w:val="1B365D"/>
        </w:rPr>
        <w:t>Included Features &amp; Functional Points Explained:</w:t>
      </w:r>
      <w:bookmarkEnd w:id="0"/>
    </w:p>
    <w:p w14:paraId="41B77208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Inventory Management (BILLING &amp; CORE): </w:t>
      </w:r>
      <w:r>
        <w:t>Tracks raw material stock, recipe ingredients, purchase orders, and supplier bills in real-time, helping reduce food waste and optimize costs.</w:t>
      </w:r>
    </w:p>
    <w:p w14:paraId="359E61E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Statistics Management (BILLING &amp; CORE): </w:t>
      </w:r>
      <w:r>
        <w:t>Provides analytical dashboards showing top-performing dishes, sales volumes, hourly peaks, and revenue margins to support data-driven decisions.</w:t>
      </w:r>
    </w:p>
    <w:p w14:paraId="181DC31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Third-party Integrations (BILLING &amp; CORE): </w:t>
      </w:r>
      <w:r>
        <w:t>Seamlessly syncs orders from food delivery platforms (such as Swiggy and Zomato) directly into the POS system, avoiding manual double-entry.</w:t>
      </w:r>
    </w:p>
    <w:p w14:paraId="48D30939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In-built CRM (BILLING &amp; CORE): </w:t>
      </w:r>
      <w:r>
        <w:t>Saves guest order history, contact details, and dietary preferences to deliver a personalized dining experience.</w:t>
      </w:r>
    </w:p>
    <w:p w14:paraId="6315B9C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Menu Management (BILLING &amp; CORE): </w:t>
      </w:r>
      <w:r>
        <w:t>Allows instant updates to categories, pricing, item availability, and modifiers across all POS registers and online menus.</w:t>
      </w:r>
    </w:p>
    <w:p w14:paraId="5385F57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Staff Management (BILLING &amp; CORE): </w:t>
      </w:r>
      <w:r>
        <w:t>Tracks employee attendance, shift schedules, check-in/out stamps, and sets granular user roles and system access permissions.</w:t>
      </w:r>
    </w:p>
    <w:p w14:paraId="5526CA1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Users &amp; Terminals (BILLING &amp; CORE): </w:t>
      </w:r>
      <w:r>
        <w:t>Enables the software to run on multiple devices (mobiles, tablets, PCs) without charging extra licensing fees per device/user.</w:t>
      </w:r>
    </w:p>
    <w:p w14:paraId="4C22E75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Cash Register (BILLING &amp; CORE): </w:t>
      </w:r>
      <w:r>
        <w:t>Allows the creation of multiple digital tills to manage separate cashier drawers, making shift handovers and reconciliations easy.</w:t>
      </w:r>
    </w:p>
    <w:p w14:paraId="72119D1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Multi-terminal Billing (BILLING &amp; CORE): </w:t>
      </w:r>
      <w:r>
        <w:t>Supports simultaneous order entering and payment processing on different registers, minimizing queue times during rush hours.</w:t>
      </w:r>
    </w:p>
    <w:p w14:paraId="28C3725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QSR Panel (ADD-ONS): </w:t>
      </w:r>
      <w:r>
        <w:t>A highly-optimized cashier screen built specifically for Quick Service Restaurants to input take-away orders, choose modifiers, and bill quickly.</w:t>
      </w:r>
    </w:p>
    <w:p w14:paraId="6D05388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Kitchen Display System (ADD-ONS): </w:t>
      </w:r>
      <w:r>
        <w:t>A digital screen in the kitchen that organizes active orders chronologically, replacing paper slips and tracking preparation times.</w:t>
      </w:r>
    </w:p>
    <w:p w14:paraId="7C55BE1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Token Management (ADD-ONS): </w:t>
      </w:r>
      <w:r>
        <w:t>A front-facing queue screen that notifies customer-pickup numbers ('Preparing' or 'Ready') to streamline order retrieval.</w:t>
      </w:r>
    </w:p>
    <w:p w14:paraId="0069B9A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Scan &amp; QR Order (ADD-ONS): </w:t>
      </w:r>
      <w:r>
        <w:t>Allows customers to scan a dining-table QR code, view the menu, and place orders directly from their personal smartphones.</w:t>
      </w:r>
    </w:p>
    <w:p w14:paraId="7303A13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lastRenderedPageBreak/>
        <w:t xml:space="preserve">QR-based Feedback (ADD-ONS): </w:t>
      </w:r>
      <w:r>
        <w:t>Appends feedback QR codes on bills so customers can rate their dining experience online, feeding data into the CRM.</w:t>
      </w:r>
    </w:p>
    <w:p w14:paraId="6D4CB69C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Dynamic Reports (ADD-ONS): </w:t>
      </w:r>
      <w:r>
        <w:t>Generates custom reports detailing payment method distributions, discount audits, and taxation compliance summaries.</w:t>
      </w:r>
    </w:p>
    <w:p w14:paraId="3306820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WhatsApp Invoice (ADD-ONS): </w:t>
      </w:r>
      <w:r>
        <w:t>Saves paper by sending official, digital invoices directly to the customer's WhatsApp number immediately upon settlement.</w:t>
      </w:r>
    </w:p>
    <w:p w14:paraId="1BB6E3B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Customer Profiles (LOYALTY &amp; CRM ENGINE): </w:t>
      </w:r>
      <w:r>
        <w:t>Builds rich customer portfolios including transaction histories, milestone dates, and lifetime values.</w:t>
      </w:r>
    </w:p>
    <w:p w14:paraId="5249CA0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Points Earn/Redeem at POS (LOYALTY &amp; CRM ENGINE): </w:t>
      </w:r>
      <w:r>
        <w:t>An automated reward points engine that accumulates loyalty credits at checkout and allows easy redemption on future visits.</w:t>
      </w:r>
    </w:p>
    <w:p w14:paraId="73D8486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24/7 Support (SUPPORT): </w:t>
      </w:r>
      <w:r>
        <w:t>Access to round-the-clock technical support for server issues, billing discrepancies, or hardware troubleshooting.</w:t>
      </w:r>
    </w:p>
    <w:p w14:paraId="4B5DA94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Training (SUPPORT): </w:t>
      </w:r>
      <w:r>
        <w:t>Initial comprehensive onboarding classes to train managers and system administrators.</w:t>
      </w:r>
    </w:p>
    <w:p w14:paraId="6333BBF8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Staff Re-training (SUPPORT): </w:t>
      </w:r>
      <w:r>
        <w:t>Regular refresher training sessions for new restaurant workers at no additional charge.</w:t>
      </w:r>
    </w:p>
    <w:p w14:paraId="52BEF541" w14:textId="77777777" w:rsidR="006068FA" w:rsidRDefault="006068FA">
      <w:pPr>
        <w:spacing w:after="120"/>
      </w:pPr>
    </w:p>
    <w:p w14:paraId="02D3A87E" w14:textId="77777777" w:rsidR="006068FA" w:rsidRDefault="00000000">
      <w:pPr>
        <w:pStyle w:val="Heading2"/>
      </w:pPr>
      <w:r>
        <w:rPr>
          <w:color w:val="1B365D"/>
        </w:rPr>
        <w:t>Excluded Features (Upgrade Required):</w:t>
      </w:r>
    </w:p>
    <w:p w14:paraId="0CF39024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Manager Panel: </w:t>
      </w:r>
      <w:r>
        <w:t>Not included. Requires subscription upgrade.</w:t>
      </w:r>
    </w:p>
    <w:p w14:paraId="76ED688E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Create Cashier: </w:t>
      </w:r>
      <w:r>
        <w:t>Not included. Requires subscription upgrade.</w:t>
      </w:r>
    </w:p>
    <w:p w14:paraId="0CD0F841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Captain Panel: </w:t>
      </w:r>
      <w:r>
        <w:t>Not included. Requires subscription upgrade.</w:t>
      </w:r>
    </w:p>
    <w:p w14:paraId="47D096BA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Reservation Management: </w:t>
      </w:r>
      <w:r>
        <w:t>Not included. Requires subscription upgrade.</w:t>
      </w:r>
    </w:p>
    <w:p w14:paraId="2833317E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Table Management: </w:t>
      </w:r>
      <w:r>
        <w:t>Not included. Requires subscription upgrade.</w:t>
      </w:r>
    </w:p>
    <w:p w14:paraId="4EFE7308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Waiter Calling System: </w:t>
      </w:r>
      <w:r>
        <w:t>Not included. Requires subscription upgrade.</w:t>
      </w:r>
    </w:p>
    <w:p w14:paraId="128FE5F5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Restaurant Website: </w:t>
      </w:r>
      <w:r>
        <w:t>Not included. Requires subscription upgrade.</w:t>
      </w:r>
    </w:p>
    <w:p w14:paraId="357598A2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Automated Retention Campaigns: </w:t>
      </w:r>
      <w:r>
        <w:t>Not included. Requires subscription upgrade.</w:t>
      </w:r>
    </w:p>
    <w:p w14:paraId="7B6D5444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Gamified Loyalty — Food Quests: </w:t>
      </w:r>
      <w:r>
        <w:t>Not included. Requires subscription upgrade.</w:t>
      </w:r>
    </w:p>
    <w:p w14:paraId="2C46B79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TheBoxSync Payroll: </w:t>
      </w:r>
      <w:r>
        <w:t>Not included. Requires subscription upgrade.</w:t>
      </w:r>
    </w:p>
    <w:p w14:paraId="2FFE7560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Dedicated Account Manager: </w:t>
      </w:r>
      <w:r>
        <w:t>Not included. Requires subscription upgrade.</w:t>
      </w:r>
    </w:p>
    <w:p w14:paraId="4FE9A2F7" w14:textId="77777777" w:rsidR="006068FA" w:rsidRDefault="006068FA">
      <w:pPr>
        <w:spacing w:after="160"/>
      </w:pPr>
    </w:p>
    <w:p w14:paraId="511DB552" w14:textId="77777777" w:rsidR="006068FA" w:rsidRDefault="00000000">
      <w:pPr>
        <w:pStyle w:val="Heading2"/>
      </w:pPr>
      <w:r>
        <w:rPr>
          <w:color w:val="1B365D"/>
        </w:rPr>
        <w:t>Panel Interfaces Deployed &amp; Verified under the QSR Plan:</w:t>
      </w:r>
    </w:p>
    <w:p w14:paraId="7BC1F196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1.1: QSR Panel</w:t>
      </w:r>
      <w:r>
        <w:rPr>
          <w:b/>
          <w:color w:val="1B365D"/>
          <w:sz w:val="24"/>
        </w:rPr>
        <w:br/>
      </w:r>
      <w:r>
        <w:t>A fast checkout console customized for Quick Service Restaurants (QSR). It optimizes table-less ordering, direct payment collection, counter orders, and prompt delivery handovers.</w:t>
      </w:r>
      <w:r>
        <w:br/>
      </w:r>
      <w:r>
        <w:br/>
      </w:r>
      <w:r>
        <w:rPr>
          <w:b/>
        </w:rPr>
        <w:t xml:space="preserve">Deployment URL: </w:t>
      </w:r>
      <w:r>
        <w:t>https://manager.theboxsync.com/dashboard/qsr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5A5E0FC9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65907B71" w14:textId="77777777" w:rsidR="006068FA" w:rsidRDefault="00000000">
      <w:pPr>
        <w:pStyle w:val="ListBullet"/>
        <w:spacing w:after="40"/>
      </w:pPr>
      <w:r>
        <w:rPr>
          <w:b/>
        </w:rPr>
        <w:lastRenderedPageBreak/>
        <w:t xml:space="preserve">Username: </w:t>
      </w:r>
      <w:r>
        <w:t>sardarji_londonwaley_manager</w:t>
      </w:r>
    </w:p>
    <w:p w14:paraId="72DC8DB1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1234B1DF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06705A67" wp14:editId="470853F6">
            <wp:extent cx="5303520" cy="245763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sr_panel_178350811368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6127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1.1: QSR Panel Active Interface Screenshot</w:t>
      </w:r>
    </w:p>
    <w:p w14:paraId="12D3BDEF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1.2: KOT Panel</w:t>
      </w:r>
      <w:r>
        <w:rPr>
          <w:b/>
          <w:color w:val="1B365D"/>
          <w:sz w:val="24"/>
        </w:rPr>
        <w:br/>
      </w:r>
      <w:r>
        <w:t>Kitchen Order Ticket display panel placed in the kitchen. Chefs and line cooks use this real-time dashboard to view incoming orders from the QSR or Captain terminals, update cooking states, and signal when food is prepared.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https://kot.theboxsync.com/dashboard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602A261B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4C04C10F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6D6F41D3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603D32A3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4827A659" wp14:editId="34256D3D">
            <wp:extent cx="5303520" cy="2457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t_panel_1783508339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8224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lastRenderedPageBreak/>
        <w:t>Figure 1.2: KOT Panel Active Interface Screenshot</w:t>
      </w:r>
    </w:p>
    <w:p w14:paraId="0EA95A46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1.3: Token Management</w:t>
      </w:r>
      <w:r>
        <w:rPr>
          <w:b/>
          <w:color w:val="1B365D"/>
          <w:sz w:val="24"/>
        </w:rPr>
        <w:br/>
      </w:r>
      <w:r>
        <w:t>A customer-facing screen showing the preparation status of active tokens. Customers can look at this screen in the waiting lobby to see if their token is 'Preparing' or 'Ready for Pickup'.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https://kot.theboxsync.com/kot-display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11F8F5F1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16FFCF1B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6EB90D42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4C3E7DA2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1ADC8CE3" wp14:editId="1A159E22">
            <wp:extent cx="5303520" cy="2457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_management_17835083635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95FB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1.3: Token Management Active Interface Screenshot</w:t>
      </w:r>
    </w:p>
    <w:p w14:paraId="3E9487C3" w14:textId="77777777" w:rsidR="006068FA" w:rsidRDefault="00000000">
      <w:r>
        <w:br w:type="page"/>
      </w:r>
    </w:p>
    <w:p w14:paraId="63292BEA" w14:textId="77777777" w:rsidR="006068FA" w:rsidRDefault="00000000">
      <w:pPr>
        <w:pStyle w:val="Heading1"/>
      </w:pPr>
      <w:r>
        <w:rPr>
          <w:color w:val="1B365D"/>
          <w:sz w:val="36"/>
        </w:rPr>
        <w:lastRenderedPageBreak/>
        <w:t>Plan 2: CAFÉ Plan</w:t>
      </w:r>
    </w:p>
    <w:p w14:paraId="3D869550" w14:textId="77777777" w:rsidR="006068FA" w:rsidRDefault="00000000">
      <w:pPr>
        <w:spacing w:after="240"/>
      </w:pPr>
      <w:r>
        <w:rPr>
          <w:b/>
        </w:rPr>
        <w:t xml:space="preserve">Plan Price (Promo): </w:t>
      </w:r>
      <w:r>
        <w:rPr>
          <w:b/>
          <w:color w:val="2E7559"/>
        </w:rPr>
        <w:t xml:space="preserve">₹10,000 / </w:t>
      </w:r>
      <w:proofErr w:type="gramStart"/>
      <w:r>
        <w:rPr>
          <w:b/>
          <w:color w:val="2E7559"/>
        </w:rPr>
        <w:t>month</w:t>
      </w:r>
      <w:r>
        <w:rPr>
          <w:color w:val="B4B4B4"/>
        </w:rPr>
        <w:t xml:space="preserve">  |</w:t>
      </w:r>
      <w:proofErr w:type="gramEnd"/>
      <w:r>
        <w:rPr>
          <w:color w:val="B4B4B4"/>
        </w:rPr>
        <w:t xml:space="preserve">  </w:t>
      </w:r>
      <w:r>
        <w:rPr>
          <w:b/>
        </w:rPr>
        <w:t xml:space="preserve">Actual Price: </w:t>
      </w:r>
      <w:r>
        <w:rPr>
          <w:i/>
        </w:rPr>
        <w:t>₹12,500 / month (Strikethrough in catalog)</w:t>
      </w:r>
    </w:p>
    <w:p w14:paraId="6F1AE7B7" w14:textId="77777777" w:rsidR="006068FA" w:rsidRDefault="00000000">
      <w:pPr>
        <w:pStyle w:val="Heading2"/>
      </w:pPr>
      <w:r>
        <w:rPr>
          <w:color w:val="1B365D"/>
        </w:rPr>
        <w:t>Included Features &amp; Functional Points Explained:</w:t>
      </w:r>
    </w:p>
    <w:p w14:paraId="7638468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Inventory Management (BILLING &amp; CORE): </w:t>
      </w:r>
      <w:r>
        <w:t>Tracks raw material stock, recipe ingredients, purchase orders, and supplier bills in real-time, helping reduce food waste and optimize costs.</w:t>
      </w:r>
    </w:p>
    <w:p w14:paraId="67F6640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Statistics Management (BILLING &amp; CORE): </w:t>
      </w:r>
      <w:r>
        <w:t>Provides analytical dashboards showing top-performing dishes, sales volumes, hourly peaks, and revenue margins to support data-driven decisions.</w:t>
      </w:r>
    </w:p>
    <w:p w14:paraId="72679F2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Third-party Integrations (BILLING &amp; CORE): </w:t>
      </w:r>
      <w:r>
        <w:t>Seamlessly syncs orders from food delivery platforms (such as Swiggy and Zomato) directly into the POS system, avoiding manual double-entry.</w:t>
      </w:r>
    </w:p>
    <w:p w14:paraId="0C509F3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In-built CRM (BILLING &amp; CORE): </w:t>
      </w:r>
      <w:r>
        <w:t>Saves guest order history, contact details, and dietary preferences to deliver a personalized dining experience.</w:t>
      </w:r>
    </w:p>
    <w:p w14:paraId="0BF9B08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Menu Management (BILLING &amp; CORE): </w:t>
      </w:r>
      <w:r>
        <w:t>Allows instant updates to categories, pricing, item availability, and modifiers across all POS registers and online menus.</w:t>
      </w:r>
    </w:p>
    <w:p w14:paraId="04F58B2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Staff Management (BILLING &amp; CORE): </w:t>
      </w:r>
      <w:r>
        <w:t>Tracks employee attendance, shift schedules, check-in/out stamps, and sets granular user roles and system access permissions.</w:t>
      </w:r>
    </w:p>
    <w:p w14:paraId="5AE715E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Users &amp; Terminals (BILLING &amp; CORE): </w:t>
      </w:r>
      <w:r>
        <w:t>Enables the software to run on multiple devices (mobiles, tablets, PCs) without charging extra licensing fees per device/user.</w:t>
      </w:r>
    </w:p>
    <w:p w14:paraId="6E4113F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Cash Register (BILLING &amp; CORE): </w:t>
      </w:r>
      <w:r>
        <w:t>Allows the creation of multiple digital tills to manage separate cashier drawers, making shift handovers and reconciliations easy.</w:t>
      </w:r>
    </w:p>
    <w:p w14:paraId="51A8CA8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Multi-terminal Billing (BILLING &amp; CORE): </w:t>
      </w:r>
      <w:r>
        <w:t>Supports simultaneous order entering and payment processing on different registers, minimizing queue times during rush hours.</w:t>
      </w:r>
    </w:p>
    <w:p w14:paraId="536E22A9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QSR Panel (ADD-ONS): </w:t>
      </w:r>
      <w:r>
        <w:t>A highly-optimized cashier screen built specifically for Quick Service Restaurants to input take-away orders, choose modifiers, and bill quickly.</w:t>
      </w:r>
    </w:p>
    <w:p w14:paraId="43349F23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Kitchen Display System (ADD-ONS): </w:t>
      </w:r>
      <w:r>
        <w:t>A digital screen in the kitchen that organizes active orders chronologically, replacing paper slips and tracking preparation times.</w:t>
      </w:r>
    </w:p>
    <w:p w14:paraId="54C9D13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Token Management (ADD-ONS): </w:t>
      </w:r>
      <w:r>
        <w:t>A front-facing queue screen that notifies customer-pickup numbers ('Preparing' or 'Ready') to streamline order retrieval.</w:t>
      </w:r>
    </w:p>
    <w:p w14:paraId="5D6BFA1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Scan &amp; QR Order (ADD-ONS): </w:t>
      </w:r>
      <w:r>
        <w:t>Allows customers to scan a dining-table QR code, view the menu, and place orders directly from their personal smartphones.</w:t>
      </w:r>
    </w:p>
    <w:p w14:paraId="1266B07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QR-based Feedback (ADD-ONS): </w:t>
      </w:r>
      <w:r>
        <w:t>Appends feedback QR codes on bills so customers can rate their dining experience online, feeding data into the CRM.</w:t>
      </w:r>
    </w:p>
    <w:p w14:paraId="088C396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Dynamic Reports (ADD-ONS): </w:t>
      </w:r>
      <w:r>
        <w:t>Generates custom reports detailing payment method distributions, discount audits, and taxation compliance summaries.</w:t>
      </w:r>
    </w:p>
    <w:p w14:paraId="068296B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WhatsApp Invoice (ADD-ONS): </w:t>
      </w:r>
      <w:r>
        <w:t>Saves paper by sending official, digital invoices directly to the customer's WhatsApp number immediately upon settlement.</w:t>
      </w:r>
    </w:p>
    <w:p w14:paraId="5ADC6E6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Restaurant Website (ADD-ONS): </w:t>
      </w:r>
      <w:r>
        <w:t>An SEO-friendly promotional website containing the restaurant's location, story, digital menu, and direct online ordering links.</w:t>
      </w:r>
    </w:p>
    <w:p w14:paraId="558343CC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lastRenderedPageBreak/>
        <w:t xml:space="preserve">Customer Profiles (LOYALTY &amp; CRM ENGINE): </w:t>
      </w:r>
      <w:r>
        <w:t>Builds rich customer portfolios including transaction histories, milestone dates, and lifetime values.</w:t>
      </w:r>
    </w:p>
    <w:p w14:paraId="27CCCAA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Points Earn/Redeem at POS (LOYALTY &amp; CRM ENGINE): </w:t>
      </w:r>
      <w:r>
        <w:t>An automated reward points engine that accumulates loyalty credits at checkout and allows easy redemption on future visits.</w:t>
      </w:r>
    </w:p>
    <w:p w14:paraId="7687C8A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Automated Retention Campaigns (LOYALTY &amp; CRM ENGINE): </w:t>
      </w:r>
      <w:r>
        <w:t>Trigger-based SMS or email notifications sent to inactive customers to invite them back with custom discount vouchers.</w:t>
      </w:r>
    </w:p>
    <w:p w14:paraId="52289F68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24/7 Support (SUPPORT): </w:t>
      </w:r>
      <w:r>
        <w:t>Access to round-the-clock technical support for server issues, billing discrepancies, or hardware troubleshooting.</w:t>
      </w:r>
    </w:p>
    <w:p w14:paraId="7B78273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Training (SUPPORT): </w:t>
      </w:r>
      <w:r>
        <w:t>Initial comprehensive onboarding classes to train managers and system administrators.</w:t>
      </w:r>
    </w:p>
    <w:p w14:paraId="4B85E31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Staff Re-training (SUPPORT): </w:t>
      </w:r>
      <w:r>
        <w:t>Regular refresher training sessions for new restaurant workers at no additional charge.</w:t>
      </w:r>
    </w:p>
    <w:p w14:paraId="6A65CF7B" w14:textId="77777777" w:rsidR="006068FA" w:rsidRDefault="006068FA">
      <w:pPr>
        <w:spacing w:after="120"/>
      </w:pPr>
    </w:p>
    <w:p w14:paraId="5ED591A0" w14:textId="77777777" w:rsidR="006068FA" w:rsidRDefault="00000000">
      <w:pPr>
        <w:pStyle w:val="Heading2"/>
      </w:pPr>
      <w:r>
        <w:rPr>
          <w:color w:val="1B365D"/>
        </w:rPr>
        <w:t>Excluded Features (Upgrade Required):</w:t>
      </w:r>
    </w:p>
    <w:p w14:paraId="42408F33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Manager Panel: </w:t>
      </w:r>
      <w:r>
        <w:t>Not included. Requires subscription upgrade.</w:t>
      </w:r>
    </w:p>
    <w:p w14:paraId="41C27CD5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Create Cashier: </w:t>
      </w:r>
      <w:r>
        <w:t>Not included. Requires subscription upgrade.</w:t>
      </w:r>
    </w:p>
    <w:p w14:paraId="5D3BC108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Captain Panel: </w:t>
      </w:r>
      <w:r>
        <w:t>Not included. Requires subscription upgrade.</w:t>
      </w:r>
    </w:p>
    <w:p w14:paraId="58693EF3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Reservation Management: </w:t>
      </w:r>
      <w:r>
        <w:t>Not included. Requires subscription upgrade.</w:t>
      </w:r>
    </w:p>
    <w:p w14:paraId="58A0D175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Table Management: </w:t>
      </w:r>
      <w:r>
        <w:t>Not included. Requires subscription upgrade.</w:t>
      </w:r>
    </w:p>
    <w:p w14:paraId="2C9065E6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Waiter Calling System: </w:t>
      </w:r>
      <w:r>
        <w:t>Not included. Requires subscription upgrade.</w:t>
      </w:r>
    </w:p>
    <w:p w14:paraId="3AA1EDB7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Gamified Loyalty — Food Quests: </w:t>
      </w:r>
      <w:r>
        <w:t>Not included. Requires subscription upgrade.</w:t>
      </w:r>
    </w:p>
    <w:p w14:paraId="7129520E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TheBoxSync Payroll: </w:t>
      </w:r>
      <w:r>
        <w:t>Not included. Requires subscription upgrade.</w:t>
      </w:r>
    </w:p>
    <w:p w14:paraId="593DD55A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Dedicated Account Manager: </w:t>
      </w:r>
      <w:r>
        <w:t>Not included. Requires subscription upgrade.</w:t>
      </w:r>
    </w:p>
    <w:p w14:paraId="342EB7AF" w14:textId="77777777" w:rsidR="006068FA" w:rsidRDefault="006068FA">
      <w:pPr>
        <w:spacing w:after="160"/>
      </w:pPr>
    </w:p>
    <w:p w14:paraId="7F49942E" w14:textId="77777777" w:rsidR="006068FA" w:rsidRDefault="00000000">
      <w:pPr>
        <w:pStyle w:val="Heading2"/>
      </w:pPr>
      <w:r>
        <w:rPr>
          <w:color w:val="1B365D"/>
        </w:rPr>
        <w:t>Panel Interfaces Deployed &amp; Verified under the CAFÉ Plan:</w:t>
      </w:r>
    </w:p>
    <w:p w14:paraId="44C6A039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2.1: QSR Panel</w:t>
      </w:r>
      <w:r>
        <w:rPr>
          <w:b/>
          <w:color w:val="1B365D"/>
          <w:sz w:val="24"/>
        </w:rPr>
        <w:br/>
      </w:r>
      <w:r>
        <w:t>A fast checkout console customized for Quick Service Restaurants (QSR). It optimizes table-less ordering, direct payment collection, counter orders, and prompt delivery handovers.</w:t>
      </w:r>
      <w:r>
        <w:br/>
      </w:r>
      <w:r>
        <w:br/>
      </w:r>
      <w:r>
        <w:rPr>
          <w:b/>
        </w:rPr>
        <w:t xml:space="preserve">Deployment URL: </w:t>
      </w:r>
      <w:r>
        <w:t>https://manager.theboxsync.com/dashboard/qsr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12FD79C2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2134D328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sardarji_londonwaley_manager</w:t>
      </w:r>
    </w:p>
    <w:p w14:paraId="02956A8B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39251523" w14:textId="77777777" w:rsidR="006068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6044A2" wp14:editId="6A35E339">
            <wp:extent cx="5303520" cy="2457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sr_panel_178350811368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B3DC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2.1: QSR Panel Active Interface Screenshot</w:t>
      </w:r>
    </w:p>
    <w:p w14:paraId="0908EF18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2.2: KOT Panel</w:t>
      </w:r>
      <w:r>
        <w:rPr>
          <w:b/>
          <w:color w:val="1B365D"/>
          <w:sz w:val="24"/>
        </w:rPr>
        <w:br/>
      </w:r>
      <w:r>
        <w:t>Kitchen Order Ticket display panel placed in the kitchen. Chefs and line cooks use this real-time dashboard to view incoming orders from the QSR or Captain terminals, update cooking states, and signal when food is prepared.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https://kot.theboxsync.com/dashboard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36C91BF9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5C42F865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10402BD6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08DE6EDD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305B02E2" wp14:editId="2E8A77A3">
            <wp:extent cx="5303520" cy="2457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t_panel_1783508339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B7A6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2.2: KOT Panel Active Interface Screenshot</w:t>
      </w:r>
    </w:p>
    <w:p w14:paraId="05455152" w14:textId="77777777" w:rsidR="006068FA" w:rsidRDefault="00000000">
      <w:pPr>
        <w:spacing w:after="80"/>
      </w:pPr>
      <w:r>
        <w:rPr>
          <w:b/>
          <w:color w:val="1B365D"/>
          <w:sz w:val="24"/>
        </w:rPr>
        <w:lastRenderedPageBreak/>
        <w:t>Interface 2.3: Token Management</w:t>
      </w:r>
      <w:r>
        <w:rPr>
          <w:b/>
          <w:color w:val="1B365D"/>
          <w:sz w:val="24"/>
        </w:rPr>
        <w:br/>
      </w:r>
      <w:r>
        <w:t>A customer-facing screen showing the preparation status of active tokens. Customers can look at this screen in the waiting lobby to see if their token is 'Preparing' or 'Ready for Pickup'.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https://kot.theboxsync.com/kot-display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4F4D6D7C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686E1ED0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63A0F990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3192E7A6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111C7266" wp14:editId="0B5D5FCA">
            <wp:extent cx="5303520" cy="24576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_management_17835083635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9914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2.3: Token Management Active Interface Screenshot</w:t>
      </w:r>
    </w:p>
    <w:p w14:paraId="497682EF" w14:textId="77777777" w:rsidR="006068FA" w:rsidRDefault="00000000">
      <w:r>
        <w:br w:type="page"/>
      </w:r>
    </w:p>
    <w:p w14:paraId="6289EF9A" w14:textId="77777777" w:rsidR="006068FA" w:rsidRDefault="00000000">
      <w:pPr>
        <w:pStyle w:val="Heading1"/>
      </w:pPr>
      <w:r>
        <w:rPr>
          <w:color w:val="1B365D"/>
          <w:sz w:val="36"/>
        </w:rPr>
        <w:lastRenderedPageBreak/>
        <w:t>Plan 3: FINE            DINE Plan</w:t>
      </w:r>
    </w:p>
    <w:p w14:paraId="60B9CC8C" w14:textId="77777777" w:rsidR="006068FA" w:rsidRDefault="00000000">
      <w:pPr>
        <w:spacing w:after="240"/>
      </w:pPr>
      <w:r>
        <w:rPr>
          <w:b/>
        </w:rPr>
        <w:t xml:space="preserve">Plan Price (Promo): </w:t>
      </w:r>
      <w:r>
        <w:rPr>
          <w:b/>
          <w:color w:val="2E7559"/>
        </w:rPr>
        <w:t xml:space="preserve">₹16,000 / </w:t>
      </w:r>
      <w:proofErr w:type="gramStart"/>
      <w:r>
        <w:rPr>
          <w:b/>
          <w:color w:val="2E7559"/>
        </w:rPr>
        <w:t>month</w:t>
      </w:r>
      <w:r>
        <w:rPr>
          <w:color w:val="B4B4B4"/>
        </w:rPr>
        <w:t xml:space="preserve">  |</w:t>
      </w:r>
      <w:proofErr w:type="gramEnd"/>
      <w:r>
        <w:rPr>
          <w:color w:val="B4B4B4"/>
        </w:rPr>
        <w:t xml:space="preserve">  </w:t>
      </w:r>
      <w:r>
        <w:rPr>
          <w:b/>
        </w:rPr>
        <w:t xml:space="preserve">Actual Price: </w:t>
      </w:r>
      <w:r>
        <w:rPr>
          <w:i/>
        </w:rPr>
        <w:t>₹20,000 / month (Strikethrough in catalog)</w:t>
      </w:r>
    </w:p>
    <w:p w14:paraId="52E8FC63" w14:textId="77777777" w:rsidR="006068FA" w:rsidRDefault="00000000">
      <w:pPr>
        <w:pStyle w:val="Heading2"/>
      </w:pPr>
      <w:r>
        <w:rPr>
          <w:color w:val="1B365D"/>
        </w:rPr>
        <w:t>Included Features &amp; Functional Points Explained:</w:t>
      </w:r>
    </w:p>
    <w:p w14:paraId="4F27408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Inventory Management (BILLING &amp; CORE): </w:t>
      </w:r>
      <w:r>
        <w:t>Tracks raw material stock, recipe ingredients, purchase orders, and supplier bills in real-time, helping reduce food waste and optimize costs.</w:t>
      </w:r>
    </w:p>
    <w:p w14:paraId="2FE3375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Statistics Management (BILLING &amp; CORE): </w:t>
      </w:r>
      <w:r>
        <w:t>Provides analytical dashboards showing top-performing dishes, sales volumes, hourly peaks, and revenue margins to support data-driven decisions.</w:t>
      </w:r>
    </w:p>
    <w:p w14:paraId="3ACFA6B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Third-party Integrations (BILLING &amp; CORE): </w:t>
      </w:r>
      <w:r>
        <w:t>Seamlessly syncs orders from food delivery platforms (such as Swiggy and Zomato) directly into the POS system, avoiding manual double-entry.</w:t>
      </w:r>
    </w:p>
    <w:p w14:paraId="4B3C136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In-built CRM (BILLING &amp; CORE): </w:t>
      </w:r>
      <w:r>
        <w:t>Saves guest order history, contact details, and dietary preferences to deliver a personalized dining experience.</w:t>
      </w:r>
    </w:p>
    <w:p w14:paraId="5AC1041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Menu Management (BILLING &amp; CORE): </w:t>
      </w:r>
      <w:r>
        <w:t>Allows instant updates to categories, pricing, item availability, and modifiers across all POS registers and online menus.</w:t>
      </w:r>
    </w:p>
    <w:p w14:paraId="39C811D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Staff Management (BILLING &amp; CORE): </w:t>
      </w:r>
      <w:r>
        <w:t>Tracks employee attendance, shift schedules, check-in/out stamps, and sets granular user roles and system access permissions.</w:t>
      </w:r>
    </w:p>
    <w:p w14:paraId="4B608918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Users &amp; Terminals (BILLING &amp; CORE): </w:t>
      </w:r>
      <w:r>
        <w:t>Enables the software to run on multiple devices (mobiles, tablets, PCs) without charging extra licensing fees per device/user.</w:t>
      </w:r>
    </w:p>
    <w:p w14:paraId="5178357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Cash Register (BILLING &amp; CORE): </w:t>
      </w:r>
      <w:r>
        <w:t>Allows the creation of multiple digital tills to manage separate cashier drawers, making shift handovers and reconciliations easy.</w:t>
      </w:r>
    </w:p>
    <w:p w14:paraId="0BA7BE3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Multi-terminal Billing (BILLING &amp; CORE): </w:t>
      </w:r>
      <w:r>
        <w:t>Supports simultaneous order entering and payment processing on different registers, minimizing queue times during rush hours.</w:t>
      </w:r>
    </w:p>
    <w:p w14:paraId="3D3A2A3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Manager Panel (ADD-ONS): </w:t>
      </w:r>
      <w:r>
        <w:t>A back-office control panel that managers use to view real-time sales, adjust system settings, manage configurations, and edit staff rosters.</w:t>
      </w:r>
    </w:p>
    <w:p w14:paraId="7B7243B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Create Cashier (ADD-ONS): </w:t>
      </w:r>
      <w:r>
        <w:t>Gives the ability to onboard cashiers, trace active till sessions, and audit open/closed register balances.</w:t>
      </w:r>
    </w:p>
    <w:p w14:paraId="699CA51C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Captain Panel (ADD-ONS): </w:t>
      </w:r>
      <w:r>
        <w:t>A tableside ordering interface designed for waiters to enter customer selections, customize order notes, and send KOTs instantly to the kitchen.</w:t>
      </w:r>
    </w:p>
    <w:p w14:paraId="3977171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Kitchen Display System (ADD-ONS): </w:t>
      </w:r>
      <w:r>
        <w:t>A digital screen in the kitchen that organizes active orders chronologically, replacing paper slips and tracking preparation times.</w:t>
      </w:r>
    </w:p>
    <w:p w14:paraId="28BD80C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Reservation Management (ADD-ONS): </w:t>
      </w:r>
      <w:r>
        <w:t>An advanced tool to book guest tables, schedule dining slots, and manage waiting lists during busy periods.</w:t>
      </w:r>
    </w:p>
    <w:p w14:paraId="09015D2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Table Management (ADD-ONS): </w:t>
      </w:r>
      <w:r>
        <w:t>A live interactive map of the dining floor showing table status (occupied, vacant, billed, cleaning) to optimize guest seating.</w:t>
      </w:r>
    </w:p>
    <w:p w14:paraId="14608B39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Scan &amp; QR Order (ADD-ONS): </w:t>
      </w:r>
      <w:r>
        <w:t>Allows customers to scan a dining-table QR code, view the menu, and place orders directly from their personal smartphones.</w:t>
      </w:r>
    </w:p>
    <w:p w14:paraId="56C9D78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QR-based Feedback (ADD-ONS): </w:t>
      </w:r>
      <w:r>
        <w:t>Appends feedback QR codes on bills so customers can rate their dining experience online, feeding data into the CRM.</w:t>
      </w:r>
    </w:p>
    <w:p w14:paraId="185F583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lastRenderedPageBreak/>
        <w:t xml:space="preserve">Waiter Calling System (ADD-ONS): </w:t>
      </w:r>
      <w:r>
        <w:t>A digital tableside alert system allowing customers to call a server or request their bill with a single button press.</w:t>
      </w:r>
    </w:p>
    <w:p w14:paraId="1CC8634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Dynamic Reports (ADD-ONS): </w:t>
      </w:r>
      <w:r>
        <w:t>Generates custom reports detailing payment method distributions, discount audits, and taxation compliance summaries.</w:t>
      </w:r>
    </w:p>
    <w:p w14:paraId="4E95ECE4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WhatsApp Invoice (ADD-ONS): </w:t>
      </w:r>
      <w:r>
        <w:t>Saves paper by sending official, digital invoices directly to the customer's WhatsApp number immediately upon settlement.</w:t>
      </w:r>
    </w:p>
    <w:p w14:paraId="68ADCCF4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Restaurant Website (ADD-ONS): </w:t>
      </w:r>
      <w:r>
        <w:t>An SEO-friendly promotional website containing the restaurant's location, story, digital menu, and direct online ordering links.</w:t>
      </w:r>
    </w:p>
    <w:p w14:paraId="6E9C9C9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Customer Profiles (LOYALTY &amp; CRM ENGINE): </w:t>
      </w:r>
      <w:r>
        <w:t>Builds rich customer portfolios including transaction histories, milestone dates, and lifetime values.</w:t>
      </w:r>
    </w:p>
    <w:p w14:paraId="092FE83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Points Earn/Redeem at POS (LOYALTY &amp; CRM ENGINE): </w:t>
      </w:r>
      <w:r>
        <w:t>An automated reward points engine that accumulates loyalty credits at checkout and allows easy redemption on future visits.</w:t>
      </w:r>
    </w:p>
    <w:p w14:paraId="0DEBF84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Automated Retention Campaigns (LOYALTY &amp; CRM ENGINE): </w:t>
      </w:r>
      <w:r>
        <w:t>Trigger-based SMS or email notifications sent to inactive customers to invite them back with custom discount vouchers.</w:t>
      </w:r>
    </w:p>
    <w:p w14:paraId="30A03FB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Gamified Loyalty — Food Quests (LOYALTY &amp; CRM ENGINE): </w:t>
      </w:r>
      <w:r>
        <w:t>Creates fun challenges (e.g. 'try 5 different dishes to unlock a discount') to boost repeat visits and customer engagement.</w:t>
      </w:r>
    </w:p>
    <w:p w14:paraId="0EB82DD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24/7 Support (SUPPORT): </w:t>
      </w:r>
      <w:r>
        <w:t>Access to round-the-clock technical support for server issues, billing discrepancies, or hardware troubleshooting.</w:t>
      </w:r>
    </w:p>
    <w:p w14:paraId="4AC4327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Training (SUPPORT): </w:t>
      </w:r>
      <w:r>
        <w:t>Initial comprehensive onboarding classes to train managers and system administrators.</w:t>
      </w:r>
    </w:p>
    <w:p w14:paraId="63D15F3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Staff Re-training (SUPPORT): </w:t>
      </w:r>
      <w:r>
        <w:t>Regular refresher training sessions for new restaurant workers at no additional charge.</w:t>
      </w:r>
    </w:p>
    <w:p w14:paraId="723DB1B7" w14:textId="77777777" w:rsidR="006068FA" w:rsidRDefault="006068FA">
      <w:pPr>
        <w:spacing w:after="120"/>
      </w:pPr>
    </w:p>
    <w:p w14:paraId="43D7AE4B" w14:textId="77777777" w:rsidR="006068FA" w:rsidRDefault="00000000">
      <w:pPr>
        <w:pStyle w:val="Heading2"/>
      </w:pPr>
      <w:r>
        <w:rPr>
          <w:color w:val="1B365D"/>
        </w:rPr>
        <w:t>Excluded Features (Upgrade Required):</w:t>
      </w:r>
    </w:p>
    <w:p w14:paraId="444653F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QSR Panel: </w:t>
      </w:r>
      <w:r>
        <w:t>Not included. Requires subscription upgrade.</w:t>
      </w:r>
    </w:p>
    <w:p w14:paraId="59108AC4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Token Management: </w:t>
      </w:r>
      <w:r>
        <w:t>Not included. Requires subscription upgrade.</w:t>
      </w:r>
    </w:p>
    <w:p w14:paraId="6AA85F16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TheBoxSync Payroll: </w:t>
      </w:r>
      <w:r>
        <w:t>Not included. Requires subscription upgrade.</w:t>
      </w:r>
    </w:p>
    <w:p w14:paraId="5854BFAF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Dedicated Account Manager: </w:t>
      </w:r>
      <w:r>
        <w:t>Not included. Requires subscription upgrade.</w:t>
      </w:r>
    </w:p>
    <w:p w14:paraId="464A7D9B" w14:textId="77777777" w:rsidR="006068FA" w:rsidRDefault="006068FA">
      <w:pPr>
        <w:spacing w:after="160"/>
      </w:pPr>
    </w:p>
    <w:p w14:paraId="32C185C4" w14:textId="77777777" w:rsidR="006068FA" w:rsidRDefault="00000000">
      <w:pPr>
        <w:pStyle w:val="Heading2"/>
      </w:pPr>
      <w:r>
        <w:rPr>
          <w:color w:val="1B365D"/>
        </w:rPr>
        <w:t>Panel Interfaces Deployed &amp; Verified under the FINE            DINE Plan:</w:t>
      </w:r>
    </w:p>
    <w:p w14:paraId="45357D9B" w14:textId="77777777" w:rsidR="006068FA" w:rsidRDefault="00000000">
      <w:r>
        <w:br w:type="page"/>
      </w:r>
    </w:p>
    <w:p w14:paraId="30206F23" w14:textId="77777777" w:rsidR="006068FA" w:rsidRDefault="00000000">
      <w:pPr>
        <w:pStyle w:val="Heading1"/>
      </w:pPr>
      <w:r>
        <w:rPr>
          <w:color w:val="1B365D"/>
          <w:sz w:val="36"/>
        </w:rPr>
        <w:lastRenderedPageBreak/>
        <w:t>Plan 4: CLOUD Plan</w:t>
      </w:r>
    </w:p>
    <w:p w14:paraId="675464A9" w14:textId="77777777" w:rsidR="006068FA" w:rsidRDefault="00000000">
      <w:pPr>
        <w:spacing w:after="240"/>
      </w:pPr>
      <w:r>
        <w:rPr>
          <w:b/>
        </w:rPr>
        <w:t xml:space="preserve">Plan Price (Promo): </w:t>
      </w:r>
      <w:r>
        <w:rPr>
          <w:b/>
          <w:color w:val="2E7559"/>
        </w:rPr>
        <w:t xml:space="preserve">₹10,000 / </w:t>
      </w:r>
      <w:proofErr w:type="gramStart"/>
      <w:r>
        <w:rPr>
          <w:b/>
          <w:color w:val="2E7559"/>
        </w:rPr>
        <w:t>month</w:t>
      </w:r>
      <w:r>
        <w:rPr>
          <w:color w:val="B4B4B4"/>
        </w:rPr>
        <w:t xml:space="preserve">  |</w:t>
      </w:r>
      <w:proofErr w:type="gramEnd"/>
      <w:r>
        <w:rPr>
          <w:color w:val="B4B4B4"/>
        </w:rPr>
        <w:t xml:space="preserve">  </w:t>
      </w:r>
      <w:r>
        <w:rPr>
          <w:b/>
        </w:rPr>
        <w:t xml:space="preserve">Actual Price: </w:t>
      </w:r>
      <w:r>
        <w:rPr>
          <w:i/>
        </w:rPr>
        <w:t>₹12,500 / month (Strikethrough in catalog)</w:t>
      </w:r>
    </w:p>
    <w:p w14:paraId="2BA68428" w14:textId="77777777" w:rsidR="006068FA" w:rsidRDefault="00000000">
      <w:pPr>
        <w:pStyle w:val="Heading2"/>
      </w:pPr>
      <w:r>
        <w:rPr>
          <w:color w:val="1B365D"/>
        </w:rPr>
        <w:t>Included Features &amp; Functional Points Explained:</w:t>
      </w:r>
    </w:p>
    <w:p w14:paraId="2E28C76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Inventory Management (BILLING &amp; CORE): </w:t>
      </w:r>
      <w:r>
        <w:t>Tracks raw material stock, recipe ingredients, purchase orders, and supplier bills in real-time, helping reduce food waste and optimize costs.</w:t>
      </w:r>
    </w:p>
    <w:p w14:paraId="6D7772B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Statistics Management (BILLING &amp; CORE): </w:t>
      </w:r>
      <w:r>
        <w:t>Provides analytical dashboards showing top-performing dishes, sales volumes, hourly peaks, and revenue margins to support data-driven decisions.</w:t>
      </w:r>
    </w:p>
    <w:p w14:paraId="1A78D9A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Third-party Integrations (BILLING &amp; CORE): </w:t>
      </w:r>
      <w:r>
        <w:t>Seamlessly syncs orders from food delivery platforms (such as Swiggy and Zomato) directly into the POS system, avoiding manual double-entry.</w:t>
      </w:r>
    </w:p>
    <w:p w14:paraId="2943C42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In-built CRM (BILLING &amp; CORE): </w:t>
      </w:r>
      <w:r>
        <w:t>Saves guest order history, contact details, and dietary preferences to deliver a personalized dining experience.</w:t>
      </w:r>
    </w:p>
    <w:p w14:paraId="27C8BAC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Menu Management (BILLING &amp; CORE): </w:t>
      </w:r>
      <w:r>
        <w:t>Allows instant updates to categories, pricing, item availability, and modifiers across all POS registers and online menus.</w:t>
      </w:r>
    </w:p>
    <w:p w14:paraId="5AB2170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Staff Management (BILLING &amp; CORE): </w:t>
      </w:r>
      <w:r>
        <w:t>Tracks employee attendance, shift schedules, check-in/out stamps, and sets granular user roles and system access permissions.</w:t>
      </w:r>
    </w:p>
    <w:p w14:paraId="7D29F38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Users &amp; Terminals (BILLING &amp; CORE): </w:t>
      </w:r>
      <w:r>
        <w:t>Enables the software to run on multiple devices (mobiles, tablets, PCs) without charging extra licensing fees per device/user.</w:t>
      </w:r>
    </w:p>
    <w:p w14:paraId="4D7084A4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Cash Register (BILLING &amp; CORE): </w:t>
      </w:r>
      <w:r>
        <w:t>Allows the creation of multiple digital tills to manage separate cashier drawers, making shift handovers and reconciliations easy.</w:t>
      </w:r>
    </w:p>
    <w:p w14:paraId="709D787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Multi-terminal Billing (BILLING &amp; CORE): </w:t>
      </w:r>
      <w:r>
        <w:t>Supports simultaneous order entering and payment processing on different registers, minimizing queue times during rush hours.</w:t>
      </w:r>
    </w:p>
    <w:p w14:paraId="64246FB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Kitchen Display System (ADD-ONS): </w:t>
      </w:r>
      <w:r>
        <w:t>A digital screen in the kitchen that organizes active orders chronologically, replacing paper slips and tracking preparation times.</w:t>
      </w:r>
    </w:p>
    <w:p w14:paraId="64DE6F5C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QR-based Feedback (ADD-ONS): </w:t>
      </w:r>
      <w:r>
        <w:t>Appends feedback QR codes on bills so customers can rate their dining experience online, feeding data into the CRM.</w:t>
      </w:r>
    </w:p>
    <w:p w14:paraId="4462F8E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Dynamic Reports (ADD-ONS): </w:t>
      </w:r>
      <w:r>
        <w:t>Generates custom reports detailing payment method distributions, discount audits, and taxation compliance summaries.</w:t>
      </w:r>
    </w:p>
    <w:p w14:paraId="23F2D57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WhatsApp Invoice (ADD-ONS): </w:t>
      </w:r>
      <w:r>
        <w:t>Saves paper by sending official, digital invoices directly to the customer's WhatsApp number immediately upon settlement.</w:t>
      </w:r>
    </w:p>
    <w:p w14:paraId="35F4D8A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Customer Profiles (LOYALTY &amp; CRM ENGINE): </w:t>
      </w:r>
      <w:r>
        <w:t>Builds rich customer portfolios including transaction histories, milestone dates, and lifetime values.</w:t>
      </w:r>
    </w:p>
    <w:p w14:paraId="0D285A0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Points Earn/Redeem at POS (LOYALTY &amp; CRM ENGINE): </w:t>
      </w:r>
      <w:r>
        <w:t>An automated reward points engine that accumulates loyalty credits at checkout and allows easy redemption on future visits.</w:t>
      </w:r>
    </w:p>
    <w:p w14:paraId="6011C24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Automated Retention Campaigns (LOYALTY &amp; CRM ENGINE): </w:t>
      </w:r>
      <w:r>
        <w:t>Trigger-based SMS or email notifications sent to inactive customers to invite them back with custom discount vouchers.</w:t>
      </w:r>
    </w:p>
    <w:p w14:paraId="24584AC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lastRenderedPageBreak/>
        <w:t xml:space="preserve">24/7 Support (SUPPORT): </w:t>
      </w:r>
      <w:r>
        <w:t>Access to round-the-clock technical support for server issues, billing discrepancies, or hardware troubleshooting.</w:t>
      </w:r>
    </w:p>
    <w:p w14:paraId="6A38CA3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Training (SUPPORT): </w:t>
      </w:r>
      <w:r>
        <w:t>Initial comprehensive onboarding classes to train managers and system administrators.</w:t>
      </w:r>
    </w:p>
    <w:p w14:paraId="1FB1B23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Staff Re-training (SUPPORT): </w:t>
      </w:r>
      <w:r>
        <w:t>Regular refresher training sessions for new restaurant workers at no additional charge.</w:t>
      </w:r>
    </w:p>
    <w:p w14:paraId="7F0E977B" w14:textId="77777777" w:rsidR="006068FA" w:rsidRDefault="006068FA">
      <w:pPr>
        <w:spacing w:after="120"/>
      </w:pPr>
    </w:p>
    <w:p w14:paraId="6DD65007" w14:textId="77777777" w:rsidR="006068FA" w:rsidRDefault="00000000">
      <w:pPr>
        <w:pStyle w:val="Heading2"/>
      </w:pPr>
      <w:r>
        <w:rPr>
          <w:color w:val="1B365D"/>
        </w:rPr>
        <w:t>Excluded Features (Upgrade Required):</w:t>
      </w:r>
    </w:p>
    <w:p w14:paraId="51C9109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QSR Panel: </w:t>
      </w:r>
      <w:r>
        <w:t>Not included. Requires subscription upgrade.</w:t>
      </w:r>
    </w:p>
    <w:p w14:paraId="298EF216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Manager Panel: </w:t>
      </w:r>
      <w:r>
        <w:t>Not included. Requires subscription upgrade.</w:t>
      </w:r>
    </w:p>
    <w:p w14:paraId="6BE9FF6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Create Cashier: </w:t>
      </w:r>
      <w:r>
        <w:t>Not included. Requires subscription upgrade.</w:t>
      </w:r>
    </w:p>
    <w:p w14:paraId="0AF8AC60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Captain Panel: </w:t>
      </w:r>
      <w:r>
        <w:t>Not included. Requires subscription upgrade.</w:t>
      </w:r>
    </w:p>
    <w:p w14:paraId="00F9A623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Reservation Management: </w:t>
      </w:r>
      <w:r>
        <w:t>Not included. Requires subscription upgrade.</w:t>
      </w:r>
    </w:p>
    <w:p w14:paraId="0467363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Table Management: </w:t>
      </w:r>
      <w:r>
        <w:t>Not included. Requires subscription upgrade.</w:t>
      </w:r>
    </w:p>
    <w:p w14:paraId="06981AAE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Token Management: </w:t>
      </w:r>
      <w:r>
        <w:t>Not included. Requires subscription upgrade.</w:t>
      </w:r>
    </w:p>
    <w:p w14:paraId="14442863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Scan &amp; QR Order: </w:t>
      </w:r>
      <w:r>
        <w:t>Not included. Requires subscription upgrade.</w:t>
      </w:r>
    </w:p>
    <w:p w14:paraId="15CE27C0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Waiter Calling System: </w:t>
      </w:r>
      <w:r>
        <w:t>Not included. Requires subscription upgrade.</w:t>
      </w:r>
    </w:p>
    <w:p w14:paraId="20D7A13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Restaurant Website: </w:t>
      </w:r>
      <w:r>
        <w:t>Not included. Requires subscription upgrade.</w:t>
      </w:r>
    </w:p>
    <w:p w14:paraId="0B511BEB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Gamified Loyalty — Food Quests: </w:t>
      </w:r>
      <w:r>
        <w:t>Not included. Requires subscription upgrade.</w:t>
      </w:r>
    </w:p>
    <w:p w14:paraId="41A8C4C9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TheBoxSync Payroll: </w:t>
      </w:r>
      <w:r>
        <w:t>Not included. Requires subscription upgrade.</w:t>
      </w:r>
    </w:p>
    <w:p w14:paraId="029238A0" w14:textId="77777777" w:rsidR="006068FA" w:rsidRDefault="00000000">
      <w:pPr>
        <w:pStyle w:val="ListBullet"/>
        <w:spacing w:after="60"/>
      </w:pPr>
      <w:r>
        <w:rPr>
          <w:b/>
          <w:color w:val="808080"/>
        </w:rPr>
        <w:t xml:space="preserve">Dedicated Account Manager: </w:t>
      </w:r>
      <w:r>
        <w:t>Not included. Requires subscription upgrade.</w:t>
      </w:r>
    </w:p>
    <w:p w14:paraId="3E93114A" w14:textId="77777777" w:rsidR="006068FA" w:rsidRDefault="006068FA">
      <w:pPr>
        <w:spacing w:after="160"/>
      </w:pPr>
    </w:p>
    <w:p w14:paraId="2B0B2272" w14:textId="77777777" w:rsidR="006068FA" w:rsidRDefault="00000000">
      <w:pPr>
        <w:pStyle w:val="Heading2"/>
      </w:pPr>
      <w:r>
        <w:rPr>
          <w:color w:val="1B365D"/>
        </w:rPr>
        <w:t>Panel Interfaces Deployed &amp; Verified under the CLOUD Plan:</w:t>
      </w:r>
    </w:p>
    <w:p w14:paraId="653542BB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4.1: KOT Panel</w:t>
      </w:r>
      <w:r>
        <w:rPr>
          <w:b/>
          <w:color w:val="1B365D"/>
          <w:sz w:val="24"/>
        </w:rPr>
        <w:br/>
      </w:r>
      <w:r>
        <w:t>Kitchen Order Ticket display panel placed in the kitchen. Chefs and line cooks use this real-time dashboard to view incoming orders from the QSR or Captain terminals, update cooking states, and signal when food is prepared.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https://kot.theboxsync.com/dashboard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474DFF89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1651116D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3F16303B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514512A9" w14:textId="77777777" w:rsidR="006068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308CB8" wp14:editId="19933B80">
            <wp:extent cx="5303520" cy="24576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t_panel_1783508339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C551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4.1: KOT Panel Active Interface Screenshot</w:t>
      </w:r>
    </w:p>
    <w:p w14:paraId="6043B227" w14:textId="77777777" w:rsidR="006068FA" w:rsidRDefault="00000000">
      <w:r>
        <w:br w:type="page"/>
      </w:r>
    </w:p>
    <w:p w14:paraId="20167A6E" w14:textId="77777777" w:rsidR="006068FA" w:rsidRDefault="00000000">
      <w:pPr>
        <w:pStyle w:val="Heading1"/>
      </w:pPr>
      <w:r>
        <w:rPr>
          <w:color w:val="1B365D"/>
          <w:sz w:val="36"/>
        </w:rPr>
        <w:lastRenderedPageBreak/>
        <w:t>Plan 5: CHAIN Plan</w:t>
      </w:r>
    </w:p>
    <w:p w14:paraId="196395E5" w14:textId="77777777" w:rsidR="006068FA" w:rsidRDefault="00000000">
      <w:pPr>
        <w:spacing w:after="240"/>
      </w:pPr>
      <w:r>
        <w:rPr>
          <w:b/>
        </w:rPr>
        <w:t xml:space="preserve">Plan Price (Promo): </w:t>
      </w:r>
      <w:r>
        <w:rPr>
          <w:b/>
          <w:color w:val="2E7559"/>
        </w:rPr>
        <w:t xml:space="preserve">₹24,000 / </w:t>
      </w:r>
      <w:proofErr w:type="gramStart"/>
      <w:r>
        <w:rPr>
          <w:b/>
          <w:color w:val="2E7559"/>
        </w:rPr>
        <w:t>month</w:t>
      </w:r>
      <w:r>
        <w:rPr>
          <w:color w:val="B4B4B4"/>
        </w:rPr>
        <w:t xml:space="preserve">  |</w:t>
      </w:r>
      <w:proofErr w:type="gramEnd"/>
      <w:r>
        <w:rPr>
          <w:color w:val="B4B4B4"/>
        </w:rPr>
        <w:t xml:space="preserve">  </w:t>
      </w:r>
      <w:r>
        <w:rPr>
          <w:b/>
        </w:rPr>
        <w:t xml:space="preserve">Actual Price: </w:t>
      </w:r>
      <w:r>
        <w:rPr>
          <w:i/>
        </w:rPr>
        <w:t>₹30,000 / month (Strikethrough in catalog)</w:t>
      </w:r>
    </w:p>
    <w:p w14:paraId="1C7A340E" w14:textId="77777777" w:rsidR="006068FA" w:rsidRDefault="00000000">
      <w:pPr>
        <w:pStyle w:val="Heading2"/>
      </w:pPr>
      <w:r>
        <w:rPr>
          <w:color w:val="1B365D"/>
        </w:rPr>
        <w:t>Included Features &amp; Functional Points Explained:</w:t>
      </w:r>
    </w:p>
    <w:p w14:paraId="172BC9F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Inventory Management (BILLING &amp; CORE): </w:t>
      </w:r>
      <w:r>
        <w:t>Tracks raw material stock, recipe ingredients, purchase orders, and supplier bills in real-time, helping reduce food waste and optimize costs.</w:t>
      </w:r>
    </w:p>
    <w:p w14:paraId="05EFCA2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Statistics Management (BILLING &amp; CORE): </w:t>
      </w:r>
      <w:r>
        <w:t>Provides analytical dashboards showing top-performing dishes, sales volumes, hourly peaks, and revenue margins to support data-driven decisions.</w:t>
      </w:r>
    </w:p>
    <w:p w14:paraId="5B2AB6D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Third-party Integrations (BILLING &amp; CORE): </w:t>
      </w:r>
      <w:r>
        <w:t>Seamlessly syncs orders from food delivery platforms (such as Swiggy and Zomato) directly into the POS system, avoiding manual double-entry.</w:t>
      </w:r>
    </w:p>
    <w:p w14:paraId="10B66327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In-built CRM (BILLING &amp; CORE): </w:t>
      </w:r>
      <w:r>
        <w:t>Saves guest order history, contact details, and dietary preferences to deliver a personalized dining experience.</w:t>
      </w:r>
    </w:p>
    <w:p w14:paraId="4006965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Menu Management (BILLING &amp; CORE): </w:t>
      </w:r>
      <w:r>
        <w:t>Allows instant updates to categories, pricing, item availability, and modifiers across all POS registers and online menus.</w:t>
      </w:r>
    </w:p>
    <w:p w14:paraId="57C2C399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Staff Management (BILLING &amp; CORE): </w:t>
      </w:r>
      <w:r>
        <w:t>Tracks employee attendance, shift schedules, check-in/out stamps, and sets granular user roles and system access permissions.</w:t>
      </w:r>
    </w:p>
    <w:p w14:paraId="65D6BAA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Users &amp; Terminals (BILLING &amp; CORE): </w:t>
      </w:r>
      <w:r>
        <w:t>Enables the software to run on multiple devices (mobiles, tablets, PCs) without charging extra licensing fees per device/user.</w:t>
      </w:r>
    </w:p>
    <w:p w14:paraId="79C41626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Unlimited Cash Register (BILLING &amp; CORE): </w:t>
      </w:r>
      <w:r>
        <w:t>Allows the creation of multiple digital tills to manage separate cashier drawers, making shift handovers and reconciliations easy.</w:t>
      </w:r>
    </w:p>
    <w:p w14:paraId="72929C73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Multi-terminal Billing (BILLING &amp; CORE): </w:t>
      </w:r>
      <w:r>
        <w:t>Supports simultaneous order entering and payment processing on different registers, minimizing queue times during rush hours.</w:t>
      </w:r>
    </w:p>
    <w:p w14:paraId="7D88D04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QSR Panel (ADD-ONS): </w:t>
      </w:r>
      <w:r>
        <w:t>A highly-optimized cashier screen built specifically for Quick Service Restaurants to input take-away orders, choose modifiers, and bill quickly.</w:t>
      </w:r>
    </w:p>
    <w:p w14:paraId="04AC02CD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Manager Panel (ADD-ONS): </w:t>
      </w:r>
      <w:r>
        <w:t>A back-office control panel that managers use to view real-time sales, adjust system settings, manage configurations, and edit staff rosters.</w:t>
      </w:r>
    </w:p>
    <w:p w14:paraId="55F42A7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Create Cashier (ADD-ONS): </w:t>
      </w:r>
      <w:r>
        <w:t>Gives the ability to onboard cashiers, trace active till sessions, and audit open/closed register balances.</w:t>
      </w:r>
    </w:p>
    <w:p w14:paraId="130D2531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Captain Panel (ADD-ONS): </w:t>
      </w:r>
      <w:r>
        <w:t>A tableside ordering interface designed for waiters to enter customer selections, customize order notes, and send KOTs instantly to the kitchen.</w:t>
      </w:r>
    </w:p>
    <w:p w14:paraId="7A58911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Kitchen Display System (ADD-ONS): </w:t>
      </w:r>
      <w:r>
        <w:t>A digital screen in the kitchen that organizes active orders chronologically, replacing paper slips and tracking preparation times.</w:t>
      </w:r>
    </w:p>
    <w:p w14:paraId="32C39D83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Reservation Management (ADD-ONS): </w:t>
      </w:r>
      <w:r>
        <w:t>An advanced tool to book guest tables, schedule dining slots, and manage waiting lists during busy periods.</w:t>
      </w:r>
    </w:p>
    <w:p w14:paraId="157E893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Table Management (ADD-ONS): </w:t>
      </w:r>
      <w:r>
        <w:t>A live interactive map of the dining floor showing table status (occupied, vacant, billed, cleaning) to optimize guest seating.</w:t>
      </w:r>
    </w:p>
    <w:p w14:paraId="3263395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Token Management (ADD-ONS): </w:t>
      </w:r>
      <w:r>
        <w:t>A front-facing queue screen that notifies customer-pickup numbers ('Preparing' or 'Ready') to streamline order retrieval.</w:t>
      </w:r>
    </w:p>
    <w:p w14:paraId="239C363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lastRenderedPageBreak/>
        <w:t xml:space="preserve">Scan &amp; QR Order (ADD-ONS): </w:t>
      </w:r>
      <w:r>
        <w:t>Allows customers to scan a dining-table QR code, view the menu, and place orders directly from their personal smartphones.</w:t>
      </w:r>
    </w:p>
    <w:p w14:paraId="3AD9CEBA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QR-based Feedback (ADD-ONS): </w:t>
      </w:r>
      <w:r>
        <w:t>Appends feedback QR codes on bills so customers can rate their dining experience online, feeding data into the CRM.</w:t>
      </w:r>
    </w:p>
    <w:p w14:paraId="50DC861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Waiter Calling System (ADD-ONS): </w:t>
      </w:r>
      <w:r>
        <w:t>A digital tableside alert system allowing customers to call a server or request their bill with a single button press.</w:t>
      </w:r>
    </w:p>
    <w:p w14:paraId="371210D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Dynamic Reports (ADD-ONS): </w:t>
      </w:r>
      <w:r>
        <w:t>Generates custom reports detailing payment method distributions, discount audits, and taxation compliance summaries.</w:t>
      </w:r>
    </w:p>
    <w:p w14:paraId="4B1D60D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WhatsApp Invoice (ADD-ONS): </w:t>
      </w:r>
      <w:r>
        <w:t>Saves paper by sending official, digital invoices directly to the customer's WhatsApp number immediately upon settlement.</w:t>
      </w:r>
    </w:p>
    <w:p w14:paraId="411A3782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Restaurant Website (ADD-ONS): </w:t>
      </w:r>
      <w:r>
        <w:t>An SEO-friendly promotional website containing the restaurant's location, story, digital menu, and direct online ordering links.</w:t>
      </w:r>
    </w:p>
    <w:p w14:paraId="25D050AB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Customer Profiles (LOYALTY &amp; CRM ENGINE): </w:t>
      </w:r>
      <w:r>
        <w:t>Builds rich customer portfolios including transaction histories, milestone dates, and lifetime values.</w:t>
      </w:r>
    </w:p>
    <w:p w14:paraId="43B36CD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Points Earn/Redeem at POS (LOYALTY &amp; CRM ENGINE): </w:t>
      </w:r>
      <w:r>
        <w:t>An automated reward points engine that accumulates loyalty credits at checkout and allows easy redemption on future visits.</w:t>
      </w:r>
    </w:p>
    <w:p w14:paraId="55624659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Automated Retention Campaigns (LOYALTY &amp; CRM ENGINE): </w:t>
      </w:r>
      <w:r>
        <w:t>Trigger-based SMS or email notifications sent to inactive customers to invite them back with custom discount vouchers.</w:t>
      </w:r>
    </w:p>
    <w:p w14:paraId="3631958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Gamified Loyalty — Food Quests (LOYALTY &amp; CRM ENGINE): </w:t>
      </w:r>
      <w:r>
        <w:t>Creates fun challenges (e.g. 'try 5 different dishes to unlock a discount') to boost repeat visits and customer engagement.</w:t>
      </w:r>
    </w:p>
    <w:p w14:paraId="27433E88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TheBoxSync Payroll (ADVANCED): </w:t>
      </w:r>
      <w:r>
        <w:t>An advanced payroll manager that automatically calculates basic wages, overtime, attendance deductions, and prepares salary slips.</w:t>
      </w:r>
    </w:p>
    <w:p w14:paraId="59C2A7FE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24/7 Support (SUPPORT): </w:t>
      </w:r>
      <w:r>
        <w:t>Access to round-the-clock technical support for server issues, billing discrepancies, or hardware troubleshooting.</w:t>
      </w:r>
    </w:p>
    <w:p w14:paraId="1BB3AB25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Training (SUPPORT): </w:t>
      </w:r>
      <w:r>
        <w:t>Initial comprehensive onboarding classes to train managers and system administrators.</w:t>
      </w:r>
    </w:p>
    <w:p w14:paraId="56B9652F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Free Staff Re-training (SUPPORT): </w:t>
      </w:r>
      <w:r>
        <w:t>Regular refresher training sessions for new restaurant workers at no additional charge.</w:t>
      </w:r>
    </w:p>
    <w:p w14:paraId="216BA580" w14:textId="77777777" w:rsidR="006068FA" w:rsidRDefault="00000000">
      <w:pPr>
        <w:pStyle w:val="ListBullet"/>
        <w:spacing w:after="60"/>
      </w:pPr>
      <w:r>
        <w:rPr>
          <w:b/>
          <w:color w:val="1B365D"/>
        </w:rPr>
        <w:t xml:space="preserve">Dedicated Account Manager (SUPPORT): </w:t>
      </w:r>
      <w:r>
        <w:t>A single point-of-contact from TheBox Sync team who reviews performance, optimizes configurations, and priority handles requests.</w:t>
      </w:r>
    </w:p>
    <w:p w14:paraId="39B8E8C8" w14:textId="77777777" w:rsidR="006068FA" w:rsidRDefault="006068FA">
      <w:pPr>
        <w:spacing w:after="120"/>
      </w:pPr>
    </w:p>
    <w:p w14:paraId="05C70CDD" w14:textId="77777777" w:rsidR="006068FA" w:rsidRDefault="00000000">
      <w:pPr>
        <w:pStyle w:val="Heading2"/>
      </w:pPr>
      <w:r>
        <w:rPr>
          <w:color w:val="1B365D"/>
        </w:rPr>
        <w:t>Excluded Features (Upgrade Required):</w:t>
      </w:r>
    </w:p>
    <w:p w14:paraId="40452359" w14:textId="77777777" w:rsidR="006068FA" w:rsidRDefault="00000000">
      <w:pPr>
        <w:spacing w:after="120"/>
      </w:pPr>
      <w:r>
        <w:t>None. This plan includes all available features of the platform.</w:t>
      </w:r>
    </w:p>
    <w:p w14:paraId="3769D57D" w14:textId="77777777" w:rsidR="006068FA" w:rsidRDefault="006068FA">
      <w:pPr>
        <w:spacing w:after="160"/>
      </w:pPr>
    </w:p>
    <w:p w14:paraId="722FF32D" w14:textId="77777777" w:rsidR="006068FA" w:rsidRDefault="00000000">
      <w:pPr>
        <w:pStyle w:val="Heading2"/>
      </w:pPr>
      <w:r>
        <w:rPr>
          <w:color w:val="1B365D"/>
        </w:rPr>
        <w:t>Panel Interfaces Deployed &amp; Verified under the CHAIN Plan:</w:t>
      </w:r>
    </w:p>
    <w:p w14:paraId="3490EC3A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5.1: Admin Panel</w:t>
      </w:r>
      <w:r>
        <w:rPr>
          <w:b/>
          <w:color w:val="1B365D"/>
          <w:sz w:val="24"/>
        </w:rPr>
        <w:br/>
      </w:r>
      <w:r>
        <w:t xml:space="preserve">The Master Administrator portal of the platform. Used by platform owners to manage all onboarded restaurants, verify subscription states, review financial stats, configure Global </w:t>
      </w:r>
      <w:r>
        <w:lastRenderedPageBreak/>
        <w:t>Settings, and supervise other restaurant modules.</w:t>
      </w:r>
      <w:r>
        <w:br/>
      </w:r>
      <w:r>
        <w:br/>
      </w:r>
      <w:r>
        <w:rPr>
          <w:b/>
        </w:rPr>
        <w:t xml:space="preserve">Deployment URL: </w:t>
      </w:r>
      <w:r>
        <w:t>https://admin.theboxsync.com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36C32FAF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rushimaru96@gmail.com</w:t>
      </w:r>
    </w:p>
    <w:p w14:paraId="79091267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6C1404B5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405E4A02" wp14:editId="7C4A0484">
            <wp:extent cx="5303520" cy="24576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panel_17835079619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875E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5.1: Admin Panel Active Interface Screenshot</w:t>
      </w:r>
    </w:p>
    <w:p w14:paraId="0A27057B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5.2: Manager Panel</w:t>
      </w:r>
      <w:r>
        <w:rPr>
          <w:b/>
          <w:color w:val="1B365D"/>
          <w:sz w:val="24"/>
        </w:rPr>
        <w:br/>
      </w:r>
      <w:r>
        <w:t>The dedicated administrative console for individual restaurant outlets. In this workspace, the manager supervises tables, schedules staff, configures item ingredients/menus, handles general inventory tracking, and analyzes daily sales reporting.</w:t>
      </w:r>
      <w:r>
        <w:br/>
      </w:r>
      <w:r>
        <w:br/>
      </w:r>
      <w:r>
        <w:rPr>
          <w:b/>
        </w:rPr>
        <w:t xml:space="preserve">Deployment URL: </w:t>
      </w:r>
      <w:r>
        <w:t>https://manager.theboxsync.com/dashboard/manager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1609FB7B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18014F37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sardarji_londonwaley_manager</w:t>
      </w:r>
    </w:p>
    <w:p w14:paraId="0548A6EF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4F38C9E8" w14:textId="77777777" w:rsidR="006068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9C3B55" wp14:editId="0A9CFDA1">
            <wp:extent cx="5303520" cy="24576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_panel_17835080319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B421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5.2: Manager Panel Active Interface Screenshot</w:t>
      </w:r>
    </w:p>
    <w:p w14:paraId="26593094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5.3: QSR Panel</w:t>
      </w:r>
      <w:r>
        <w:rPr>
          <w:b/>
          <w:color w:val="1B365D"/>
          <w:sz w:val="24"/>
        </w:rPr>
        <w:br/>
      </w:r>
      <w:r>
        <w:t>A fast checkout console customized for Quick Service Restaurants (QSR). It optimizes table-less ordering, direct payment collection, counter orders, and prompt delivery handovers.</w:t>
      </w:r>
      <w:r>
        <w:br/>
      </w:r>
      <w:r>
        <w:br/>
      </w:r>
      <w:r>
        <w:rPr>
          <w:b/>
        </w:rPr>
        <w:t xml:space="preserve">Deployment URL: </w:t>
      </w:r>
      <w:r>
        <w:t>https://manager.theboxsync.com/dashboard/qsr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46A96865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6C16C13B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sardarji_londonwaley_manager</w:t>
      </w:r>
    </w:p>
    <w:p w14:paraId="3FFFECC5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582B109D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43BAC37C" wp14:editId="6EEA3626">
            <wp:extent cx="5303520" cy="2457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sr_panel_178350811368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4914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5.3: QSR Panel Active Interface Screenshot</w:t>
      </w:r>
    </w:p>
    <w:p w14:paraId="55E54946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5.4: Captain Panel</w:t>
      </w:r>
      <w:r>
        <w:rPr>
          <w:b/>
          <w:color w:val="1B365D"/>
          <w:sz w:val="24"/>
        </w:rPr>
        <w:br/>
      </w:r>
      <w:r>
        <w:t xml:space="preserve">Designed specifically for waiters and table captains in Fine Dine restaurants. Allows taking </w:t>
      </w:r>
      <w:r>
        <w:lastRenderedPageBreak/>
        <w:t>orders directly at customer tables, linking orders to specific table IDs, modifying order notes, and instantly printing KOTs remotely to the kitchen.</w:t>
      </w:r>
      <w:r>
        <w:br/>
      </w:r>
      <w:r>
        <w:br/>
      </w:r>
      <w:r>
        <w:rPr>
          <w:b/>
        </w:rPr>
        <w:t xml:space="preserve">Deployment URL: </w:t>
      </w:r>
      <w:r>
        <w:t>https://captain.theboxsync.com/dashboard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5838E76F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1A136179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sardarji_londonwaley_captain</w:t>
      </w:r>
    </w:p>
    <w:p w14:paraId="748F11C1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2FA91F29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2A2C424C" wp14:editId="7EF82610">
            <wp:extent cx="5303520" cy="24576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ain_panel_17835082039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4017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5.4: Captain Panel Active Interface Screenshot</w:t>
      </w:r>
    </w:p>
    <w:p w14:paraId="2B305DD1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5.5: Cashier Panel</w:t>
      </w:r>
      <w:r>
        <w:rPr>
          <w:b/>
          <w:color w:val="1B365D"/>
          <w:sz w:val="24"/>
        </w:rPr>
        <w:br/>
      </w:r>
      <w:r>
        <w:t>The central cashier point of the restaurant. Designed for managing customer billing, issuing physical receipts, processing electronic/cash payments, and auditing the register till balances.</w:t>
      </w:r>
      <w:r>
        <w:br/>
      </w:r>
      <w:r>
        <w:br/>
      </w:r>
      <w:r>
        <w:rPr>
          <w:b/>
        </w:rPr>
        <w:t xml:space="preserve">Deployment URL: </w:t>
      </w:r>
      <w:r>
        <w:t>https://cashier.theboxsync.com/dashboard/manager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798BDBE3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057F7FD1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sardarji_londonwaley_cashier</w:t>
      </w:r>
    </w:p>
    <w:p w14:paraId="07571B38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33BBDFDA" w14:textId="77777777" w:rsidR="006068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D92675" wp14:editId="75A506AE">
            <wp:extent cx="5303520" cy="24576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_panel_17835082720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83FD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5.5: Cashier Panel Active Interface Screenshot</w:t>
      </w:r>
    </w:p>
    <w:p w14:paraId="6EDF59EC" w14:textId="77777777" w:rsidR="006068FA" w:rsidRDefault="00000000">
      <w:pPr>
        <w:spacing w:after="80"/>
      </w:pPr>
      <w:r>
        <w:rPr>
          <w:b/>
          <w:color w:val="1B365D"/>
          <w:sz w:val="24"/>
        </w:rPr>
        <w:t>Interface 5.6: KOT Panel</w:t>
      </w:r>
      <w:r>
        <w:rPr>
          <w:b/>
          <w:color w:val="1B365D"/>
          <w:sz w:val="24"/>
        </w:rPr>
        <w:br/>
      </w:r>
      <w:r>
        <w:t>Kitchen Order Ticket display panel placed in the kitchen. Chefs and line cooks use this real-time dashboard to view incoming orders from the QSR or Captain terminals, update cooking states, and signal when food is prepared.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https://kot.theboxsync.com/dashboard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0989AAD9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016C00E8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276B6EFE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5F8DCE47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56FE398B" wp14:editId="71F27EE8">
            <wp:extent cx="5303520" cy="24576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t_panel_1783508339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747D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5.6: KOT Panel Active Interface Screenshot</w:t>
      </w:r>
    </w:p>
    <w:p w14:paraId="5D94B6C6" w14:textId="77777777" w:rsidR="006068FA" w:rsidRDefault="00000000">
      <w:pPr>
        <w:spacing w:after="80"/>
      </w:pPr>
      <w:r>
        <w:rPr>
          <w:b/>
          <w:color w:val="1B365D"/>
          <w:sz w:val="24"/>
        </w:rPr>
        <w:lastRenderedPageBreak/>
        <w:t>Interface 5.7: Token Management</w:t>
      </w:r>
      <w:r>
        <w:rPr>
          <w:b/>
          <w:color w:val="1B365D"/>
          <w:sz w:val="24"/>
        </w:rPr>
        <w:br/>
      </w:r>
      <w:r>
        <w:t>A customer-facing screen showing the preparation status of active tokens. Customers can look at this screen in the waiting lobby to see if their token is 'Preparing' or 'Ready for Pickup'.</w:t>
      </w:r>
      <w:r>
        <w:br/>
      </w:r>
      <w:r>
        <w:br/>
      </w:r>
      <w:r>
        <w:rPr>
          <w:b/>
        </w:rPr>
        <w:t xml:space="preserve">Deployment URL: </w:t>
      </w:r>
      <w:r>
        <w:t>https://kot.theboxsync.com/kot-display</w:t>
      </w:r>
      <w:r>
        <w:br/>
      </w:r>
      <w:r>
        <w:rPr>
          <w:b/>
        </w:rPr>
        <w:t>Verified Login Credentials:</w:t>
      </w:r>
      <w:r>
        <w:rPr>
          <w:b/>
        </w:rPr>
        <w:br/>
      </w:r>
    </w:p>
    <w:p w14:paraId="2D34C231" w14:textId="77777777" w:rsidR="006068FA" w:rsidRDefault="00000000">
      <w:pPr>
        <w:pStyle w:val="ListBullet"/>
        <w:spacing w:after="40"/>
      </w:pPr>
      <w:r>
        <w:rPr>
          <w:b/>
        </w:rPr>
        <w:t xml:space="preserve">Restaurant Code: </w:t>
      </w:r>
      <w:r>
        <w:t>GJ0005IN</w:t>
      </w:r>
    </w:p>
    <w:p w14:paraId="5C0A99BB" w14:textId="77777777" w:rsidR="006068FA" w:rsidRDefault="00000000">
      <w:pPr>
        <w:pStyle w:val="ListBullet"/>
        <w:spacing w:after="40"/>
      </w:pPr>
      <w:r>
        <w:rPr>
          <w:b/>
        </w:rPr>
        <w:t xml:space="preserve">Username: </w:t>
      </w:r>
      <w:r>
        <w:t>sardarji_londonwaley_kot</w:t>
      </w:r>
    </w:p>
    <w:p w14:paraId="1DB88329" w14:textId="77777777" w:rsidR="006068FA" w:rsidRDefault="00000000">
      <w:pPr>
        <w:pStyle w:val="ListBullet"/>
        <w:spacing w:after="40"/>
      </w:pPr>
      <w:r>
        <w:rPr>
          <w:b/>
        </w:rPr>
        <w:t xml:space="preserve">Password: </w:t>
      </w:r>
      <w:r>
        <w:t>Rushi@123</w:t>
      </w:r>
    </w:p>
    <w:p w14:paraId="4A8C88C5" w14:textId="77777777" w:rsidR="006068FA" w:rsidRDefault="00000000">
      <w:pPr>
        <w:jc w:val="center"/>
      </w:pPr>
      <w:r>
        <w:rPr>
          <w:noProof/>
        </w:rPr>
        <w:drawing>
          <wp:inline distT="0" distB="0" distL="0" distR="0" wp14:anchorId="7EFB7C52" wp14:editId="10DD4150">
            <wp:extent cx="5303520" cy="245763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_management_17835083635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D558" w14:textId="77777777" w:rsidR="006068FA" w:rsidRDefault="00000000">
      <w:pPr>
        <w:spacing w:after="240"/>
        <w:jc w:val="center"/>
      </w:pPr>
      <w:r>
        <w:rPr>
          <w:i/>
          <w:color w:val="808080"/>
          <w:sz w:val="19"/>
        </w:rPr>
        <w:t>Figure 5.7: Token Management Active Interface Screenshot</w:t>
      </w:r>
    </w:p>
    <w:sectPr w:rsidR="006068FA" w:rsidSect="0003461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9361" w14:textId="77777777" w:rsidR="00FE5465" w:rsidRDefault="00FE5465">
      <w:pPr>
        <w:spacing w:after="0" w:line="240" w:lineRule="auto"/>
      </w:pPr>
      <w:r>
        <w:separator/>
      </w:r>
    </w:p>
  </w:endnote>
  <w:endnote w:type="continuationSeparator" w:id="0">
    <w:p w14:paraId="115480C3" w14:textId="77777777" w:rsidR="00FE5465" w:rsidRDefault="00FE5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5099" w14:textId="77777777" w:rsidR="006068FA" w:rsidRDefault="00000000">
    <w:pPr>
      <w:pStyle w:val="Footer"/>
      <w:jc w:val="center"/>
    </w:pPr>
    <w:r>
      <w:t xml:space="preserve">Confidential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C720" w14:textId="77777777" w:rsidR="00FE5465" w:rsidRDefault="00FE5465">
      <w:pPr>
        <w:spacing w:after="0" w:line="240" w:lineRule="auto"/>
      </w:pPr>
      <w:r>
        <w:separator/>
      </w:r>
    </w:p>
  </w:footnote>
  <w:footnote w:type="continuationSeparator" w:id="0">
    <w:p w14:paraId="7AAD8E5D" w14:textId="77777777" w:rsidR="00FE5465" w:rsidRDefault="00FE5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2146" w14:textId="77777777" w:rsidR="006068FA" w:rsidRDefault="00000000">
    <w:pPr>
      <w:pStyle w:val="Header"/>
      <w:jc w:val="right"/>
    </w:pPr>
    <w:proofErr w:type="spellStart"/>
    <w:r>
      <w:t>TheBox</w:t>
    </w:r>
    <w:proofErr w:type="spellEnd"/>
    <w:r>
      <w:t xml:space="preserve"> Sync — Subscription Plans, Features &amp; Deployed Panels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838537">
    <w:abstractNumId w:val="8"/>
  </w:num>
  <w:num w:numId="2" w16cid:durableId="1496921834">
    <w:abstractNumId w:val="6"/>
  </w:num>
  <w:num w:numId="3" w16cid:durableId="1914778078">
    <w:abstractNumId w:val="5"/>
  </w:num>
  <w:num w:numId="4" w16cid:durableId="933167739">
    <w:abstractNumId w:val="4"/>
  </w:num>
  <w:num w:numId="5" w16cid:durableId="760486071">
    <w:abstractNumId w:val="7"/>
  </w:num>
  <w:num w:numId="6" w16cid:durableId="1068042660">
    <w:abstractNumId w:val="3"/>
  </w:num>
  <w:num w:numId="7" w16cid:durableId="289213029">
    <w:abstractNumId w:val="2"/>
  </w:num>
  <w:num w:numId="8" w16cid:durableId="1159151838">
    <w:abstractNumId w:val="1"/>
  </w:num>
  <w:num w:numId="9" w16cid:durableId="61945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F0"/>
    <w:rsid w:val="0006063C"/>
    <w:rsid w:val="000C70CA"/>
    <w:rsid w:val="0015074B"/>
    <w:rsid w:val="0029639D"/>
    <w:rsid w:val="002C0379"/>
    <w:rsid w:val="00326F90"/>
    <w:rsid w:val="005A4671"/>
    <w:rsid w:val="006068FA"/>
    <w:rsid w:val="008520D3"/>
    <w:rsid w:val="00973989"/>
    <w:rsid w:val="00AA1D8D"/>
    <w:rsid w:val="00B47730"/>
    <w:rsid w:val="00C22322"/>
    <w:rsid w:val="00CB0664"/>
    <w:rsid w:val="00D22BC9"/>
    <w:rsid w:val="00F53DCC"/>
    <w:rsid w:val="00FC693F"/>
    <w:rsid w:val="00F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5B2C62"/>
  <w14:defaultImageDpi w14:val="300"/>
  <w15:docId w15:val="{5F9D87B7-D57D-4A63-98AF-E370CEC2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i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4428</Words>
  <Characters>25245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Rushi Maru</cp:lastModifiedBy>
  <cp:revision>1</cp:revision>
  <dcterms:created xsi:type="dcterms:W3CDTF">2013-12-23T23:15:00Z</dcterms:created>
  <dcterms:modified xsi:type="dcterms:W3CDTF">2026-07-08T15:59:00Z</dcterms:modified>
  <cp:category/>
</cp:coreProperties>
</file>